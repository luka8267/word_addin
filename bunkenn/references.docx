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参考文献</w:t>
      </w:r>
    </w:p>
    <w:p>
      <w:r>
        <w:t>[1] TSUZUKI, UCHIMARU (2015). Origin of Attraction and Directionality of Halogen Bond. Journal of Computer Chemistry, Japan.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